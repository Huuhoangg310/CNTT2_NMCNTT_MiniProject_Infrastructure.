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D3D7" w14:textId="77777777" w:rsidR="0060412F" w:rsidRDefault="00000000">
      <w:pPr>
        <w:jc w:val="center"/>
      </w:pPr>
      <w:r>
        <w:rPr>
          <w:b/>
          <w:sz w:val="32"/>
        </w:rPr>
        <w:t>TÀI LIỆU ĐẶC TẢ YÊU CẦU PHẦN MỀM (SRS)</w:t>
      </w:r>
    </w:p>
    <w:p w14:paraId="1FE2AA69" w14:textId="77777777" w:rsidR="0060412F" w:rsidRDefault="00000000">
      <w:pPr>
        <w:jc w:val="center"/>
      </w:pPr>
      <w:r>
        <w:rPr>
          <w:i/>
        </w:rPr>
        <w:t>Dự án GreenTech Infrastructure</w:t>
      </w:r>
    </w:p>
    <w:sdt>
      <w:sdtPr>
        <w:id w:val="-158847730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noProof/>
          <w:color w:val="auto"/>
          <w:sz w:val="20"/>
          <w:szCs w:val="22"/>
        </w:rPr>
      </w:sdtEndPr>
      <w:sdtContent>
        <w:p w14:paraId="63BFFF7D" w14:textId="6216282E" w:rsidR="005E61C8" w:rsidRDefault="005E61C8">
          <w:pPr>
            <w:pStyle w:val="uMucluc"/>
          </w:pPr>
        </w:p>
        <w:p w14:paraId="0DEE8EE4" w14:textId="445581BB" w:rsidR="005E61C8" w:rsidRDefault="005E61C8">
          <w:pPr>
            <w:pStyle w:val="Muclu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60201" w:history="1">
            <w:r w:rsidRPr="00A0160C">
              <w:rPr>
                <w:rStyle w:val="Siuktni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7F19" w14:textId="0E40C357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02" w:history="1">
            <w:r w:rsidRPr="00A0160C">
              <w:rPr>
                <w:rStyle w:val="Siuktni"/>
                <w:noProof/>
              </w:rPr>
              <w:t>1.1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49362" w14:textId="4561431E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03" w:history="1">
            <w:r w:rsidRPr="00A0160C">
              <w:rPr>
                <w:rStyle w:val="Siuktni"/>
                <w:noProof/>
              </w:rPr>
              <w:t>1.2 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7045F" w14:textId="47C81DED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04" w:history="1">
            <w:r w:rsidRPr="00A0160C">
              <w:rPr>
                <w:rStyle w:val="Siuktni"/>
                <w:noProof/>
              </w:rPr>
              <w:t>1.3 Thuật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F8E65" w14:textId="68C757F3" w:rsidR="005E61C8" w:rsidRDefault="005E61C8">
          <w:pPr>
            <w:pStyle w:val="Muclu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05" w:history="1">
            <w:r w:rsidRPr="00A0160C">
              <w:rPr>
                <w:rStyle w:val="Siuktni"/>
                <w:noProof/>
              </w:rPr>
              <w:t>2. Mô tả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6A962" w14:textId="269C1EC0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06" w:history="1">
            <w:r w:rsidRPr="00A0160C">
              <w:rPr>
                <w:rStyle w:val="Siuktni"/>
                <w:noProof/>
              </w:rPr>
              <w:t>2.1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CF5A1" w14:textId="19D277D6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07" w:history="1">
            <w:r w:rsidRPr="00A0160C">
              <w:rPr>
                <w:rStyle w:val="Siuktni"/>
                <w:noProof/>
              </w:rPr>
              <w:t>2.2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82A50" w14:textId="0FD99FB8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08" w:history="1">
            <w:r w:rsidRPr="00A0160C">
              <w:rPr>
                <w:rStyle w:val="Siuktni"/>
                <w:noProof/>
              </w:rPr>
              <w:t>2.3 Mô hình 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BE640" w14:textId="30A17D7D" w:rsidR="005E61C8" w:rsidRDefault="005E61C8">
          <w:pPr>
            <w:pStyle w:val="Muclu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09" w:history="1">
            <w:r w:rsidRPr="00A0160C">
              <w:rPr>
                <w:rStyle w:val="Siuktni"/>
                <w:noProof/>
              </w:rPr>
              <w:t>3.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CFF03" w14:textId="4DFBAEDD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10" w:history="1">
            <w:r w:rsidRPr="00A0160C">
              <w:rPr>
                <w:rStyle w:val="Siuktni"/>
                <w:noProof/>
              </w:rPr>
              <w:t>3.1 Quản lý thư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00728" w14:textId="2CA5D0C5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11" w:history="1">
            <w:r w:rsidRPr="00A0160C">
              <w:rPr>
                <w:rStyle w:val="Siuktni"/>
                <w:noProof/>
              </w:rPr>
              <w:t>3.2 Lọc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F670B" w14:textId="685EC85D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12" w:history="1">
            <w:r w:rsidRPr="00A0160C">
              <w:rPr>
                <w:rStyle w:val="Siuktni"/>
                <w:noProof/>
              </w:rPr>
              <w:t>3.3 Đối soát thiết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0DED8" w14:textId="1280D086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13" w:history="1">
            <w:r w:rsidRPr="00A0160C">
              <w:rPr>
                <w:rStyle w:val="Siuktni"/>
                <w:noProof/>
              </w:rPr>
              <w:t>3.4 Làm sạch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1FA1B" w14:textId="250580B4" w:rsidR="005E61C8" w:rsidRDefault="005E61C8">
          <w:pPr>
            <w:pStyle w:val="Muclu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14" w:history="1">
            <w:r w:rsidRPr="00A0160C">
              <w:rPr>
                <w:rStyle w:val="Siuktni"/>
                <w:noProof/>
              </w:rPr>
              <w:t>4.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4BE8B" w14:textId="014C6025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15" w:history="1">
            <w:r w:rsidRPr="00A0160C">
              <w:rPr>
                <w:rStyle w:val="Siuktni"/>
                <w:noProof/>
              </w:rPr>
              <w:t>4.1 Hiệu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EA113" w14:textId="2FA21A9D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16" w:history="1">
            <w:r w:rsidRPr="00A0160C">
              <w:rPr>
                <w:rStyle w:val="Siuktni"/>
                <w:noProof/>
              </w:rPr>
              <w:t>4.2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65A27" w14:textId="532CBA70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17" w:history="1">
            <w:r w:rsidRPr="00A0160C">
              <w:rPr>
                <w:rStyle w:val="Siuktni"/>
                <w:noProof/>
              </w:rPr>
              <w:t>4.3 An toàn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D5493" w14:textId="786042AC" w:rsidR="005E61C8" w:rsidRDefault="005E61C8">
          <w:pPr>
            <w:pStyle w:val="Muclu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18" w:history="1">
            <w:r w:rsidRPr="00A0160C">
              <w:rPr>
                <w:rStyle w:val="Siuktni"/>
                <w:noProof/>
              </w:rPr>
              <w:t>5. Thiết kế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24D0B" w14:textId="0A7F023E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19" w:history="1">
            <w:r w:rsidRPr="00A0160C">
              <w:rPr>
                <w:rStyle w:val="Siuktni"/>
                <w:noProof/>
              </w:rPr>
              <w:t>5.1 Danh mục linh kiện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56F7" w14:textId="357ACEFA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20" w:history="1">
            <w:r w:rsidRPr="00A0160C">
              <w:rPr>
                <w:rStyle w:val="Siuktni"/>
                <w:noProof/>
              </w:rPr>
              <w:t>5.2 Trạng thái trạm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35DF" w14:textId="4A50FB49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21" w:history="1">
            <w:r w:rsidRPr="00A0160C">
              <w:rPr>
                <w:rStyle w:val="Siuktni"/>
                <w:noProof/>
              </w:rPr>
              <w:t>5.3 Quy tắc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7478" w14:textId="64E695D7" w:rsidR="005E61C8" w:rsidRDefault="005E61C8">
          <w:pPr>
            <w:pStyle w:val="Muclu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22" w:history="1">
            <w:r w:rsidRPr="00A0160C">
              <w:rPr>
                <w:rStyle w:val="Siuktni"/>
                <w:noProof/>
              </w:rPr>
              <w:t>6. Kiểm thử và nghiệm 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AEBDF" w14:textId="4C2D938F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23" w:history="1">
            <w:r w:rsidRPr="00A0160C">
              <w:rPr>
                <w:rStyle w:val="Siuktni"/>
                <w:noProof/>
              </w:rPr>
              <w:t>6.1 Kiểm thử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7A067" w14:textId="2F784D0E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24" w:history="1">
            <w:r w:rsidRPr="00A0160C">
              <w:rPr>
                <w:rStyle w:val="Siuktni"/>
                <w:noProof/>
              </w:rPr>
              <w:t>6.2 Kiểm thử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79D0" w14:textId="30C6758C" w:rsidR="005E61C8" w:rsidRDefault="005E61C8">
          <w:pPr>
            <w:pStyle w:val="Muclu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25" w:history="1">
            <w:r w:rsidRPr="00A0160C">
              <w:rPr>
                <w:rStyle w:val="Siuktni"/>
                <w:noProof/>
              </w:rPr>
              <w:t>6.3 Tiêu chí nghiệm 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B1E12" w14:textId="15001E04" w:rsidR="005E61C8" w:rsidRDefault="005E61C8">
          <w:pPr>
            <w:pStyle w:val="Muclu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3660226" w:history="1">
            <w:r w:rsidRPr="00A0160C">
              <w:rPr>
                <w:rStyle w:val="Siuktni"/>
                <w:noProof/>
              </w:rPr>
              <w:t>Phụ lục A. Quy trình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94F8D" w14:textId="35CD5588" w:rsidR="005E61C8" w:rsidRDefault="005E61C8">
          <w:r>
            <w:rPr>
              <w:b/>
              <w:bCs/>
              <w:noProof/>
            </w:rPr>
            <w:fldChar w:fldCharType="end"/>
          </w:r>
        </w:p>
      </w:sdtContent>
    </w:sdt>
    <w:p w14:paraId="5DB920FD" w14:textId="77777777" w:rsidR="0060412F" w:rsidRDefault="00000000">
      <w:r>
        <w:br w:type="page"/>
      </w:r>
    </w:p>
    <w:p w14:paraId="223374AF" w14:textId="77777777" w:rsidR="0060412F" w:rsidRDefault="00000000">
      <w:pPr>
        <w:pStyle w:val="u1"/>
      </w:pPr>
      <w:bookmarkStart w:id="0" w:name="_Toc243660201"/>
      <w:r>
        <w:lastRenderedPageBreak/>
        <w:t>1. Giới thiệu</w:t>
      </w:r>
      <w:bookmarkEnd w:id="0"/>
    </w:p>
    <w:p w14:paraId="2B103132" w14:textId="77777777" w:rsidR="0060412F" w:rsidRDefault="00000000">
      <w:pPr>
        <w:pStyle w:val="u2"/>
      </w:pPr>
      <w:bookmarkStart w:id="1" w:name="_Toc243660202"/>
      <w:r>
        <w:t>1.1 Mục đích</w:t>
      </w:r>
      <w:bookmarkEnd w:id="1"/>
    </w:p>
    <w:p w14:paraId="273C19EA" w14:textId="77777777" w:rsidR="0060412F" w:rsidRDefault="00000000">
      <w:r>
        <w:t>Tài liệu mô tả yêu cầu cho hệ thống quản lý hạ tầng GreenTech, bao gồm tổ chức tệp, lọc log và đối soát tài sản phần cứng.</w:t>
      </w:r>
    </w:p>
    <w:p w14:paraId="47BAFC2D" w14:textId="77777777" w:rsidR="0060412F" w:rsidRDefault="00000000">
      <w:pPr>
        <w:pStyle w:val="u2"/>
      </w:pPr>
      <w:bookmarkStart w:id="2" w:name="_Toc243660203"/>
      <w:r>
        <w:t>1.2 Phạm vi</w:t>
      </w:r>
      <w:bookmarkEnd w:id="2"/>
    </w:p>
    <w:p w14:paraId="6B691FD7" w14:textId="77777777" w:rsidR="0060412F" w:rsidRDefault="00000000">
      <w:r>
        <w:t>Hệ thống hỗ trợ nhân viên vận hành kiểm tra lỗi máy chủ và tra cứu thông tin linh kiện cho các trạm cảm biến IoT.</w:t>
      </w:r>
    </w:p>
    <w:p w14:paraId="3AF75E9C" w14:textId="77777777" w:rsidR="0060412F" w:rsidRDefault="00000000">
      <w:pPr>
        <w:pStyle w:val="u2"/>
      </w:pPr>
      <w:bookmarkStart w:id="3" w:name="_Toc243660204"/>
      <w:r>
        <w:t>1.3 Thuật ngữ</w:t>
      </w:r>
      <w:bookmarkEnd w:id="3"/>
    </w:p>
    <w:p w14:paraId="3EF568E7" w14:textId="77777777" w:rsidR="0060412F" w:rsidRDefault="00000000">
      <w:r>
        <w:t>IPO: Input–Process–Output. DIKW: Data–Information–Knowledge–Wisdom. Log: nhật ký hoạt động hệ thống.</w:t>
      </w:r>
    </w:p>
    <w:p w14:paraId="67C644C6" w14:textId="77777777" w:rsidR="0060412F" w:rsidRDefault="00000000">
      <w:pPr>
        <w:pStyle w:val="u1"/>
      </w:pPr>
      <w:bookmarkStart w:id="4" w:name="_Toc243660205"/>
      <w:r>
        <w:t>2. Mô tả tổng quan</w:t>
      </w:r>
      <w:bookmarkEnd w:id="4"/>
    </w:p>
    <w:p w14:paraId="3C495E7C" w14:textId="77777777" w:rsidR="0060412F" w:rsidRDefault="00000000">
      <w:pPr>
        <w:pStyle w:val="u2"/>
      </w:pPr>
      <w:bookmarkStart w:id="5" w:name="_Toc243660206"/>
      <w:r>
        <w:t>2.1 Người dùng</w:t>
      </w:r>
      <w:bookmarkEnd w:id="5"/>
    </w:p>
    <w:p w14:paraId="65BA8CDE" w14:textId="77777777" w:rsidR="0060412F" w:rsidRDefault="00000000">
      <w:r>
        <w:t>Kỹ sư hạ tầng, nhân viên vận hành và người quản lý tài sản.</w:t>
      </w:r>
    </w:p>
    <w:p w14:paraId="40BB07FA" w14:textId="77777777" w:rsidR="0060412F" w:rsidRDefault="00000000">
      <w:pPr>
        <w:pStyle w:val="u2"/>
      </w:pPr>
      <w:bookmarkStart w:id="6" w:name="_Toc243660207"/>
      <w:r>
        <w:t>2.2 Môi trường</w:t>
      </w:r>
      <w:bookmarkEnd w:id="6"/>
    </w:p>
    <w:p w14:paraId="622DC7CD" w14:textId="77777777" w:rsidR="0060412F" w:rsidRDefault="00000000">
      <w:r>
        <w:t>Máy trạm Windows có Command Prompt hoặc PowerShell, Microsoft Word và Excel; mã nguồn được quản lý bằng Git.</w:t>
      </w:r>
    </w:p>
    <w:p w14:paraId="1156F657" w14:textId="77777777" w:rsidR="0060412F" w:rsidRDefault="00000000">
      <w:pPr>
        <w:pStyle w:val="u2"/>
      </w:pPr>
      <w:bookmarkStart w:id="7" w:name="_Toc243660208"/>
      <w:r>
        <w:t>2.3 Mô hình IPO</w:t>
      </w:r>
      <w:bookmarkEnd w:id="7"/>
    </w:p>
    <w:p w14:paraId="50352C8A" w14:textId="77777777" w:rsidR="0060412F" w:rsidRDefault="00000000">
      <w:r>
        <w:t>Input là log và dữ liệu thiết bị; Process là lọc log và tra cứu mã; Output là báo cáo sự cố và bảng thiết bị.</w:t>
      </w:r>
    </w:p>
    <w:p w14:paraId="22FA882B" w14:textId="77777777" w:rsidR="0060412F" w:rsidRDefault="00000000">
      <w:pPr>
        <w:pStyle w:val="u1"/>
      </w:pPr>
      <w:bookmarkStart w:id="8" w:name="_Toc243660209"/>
      <w:r>
        <w:t>3. Yêu cầu chức năng</w:t>
      </w:r>
      <w:bookmarkEnd w:id="8"/>
    </w:p>
    <w:p w14:paraId="0046B1E4" w14:textId="77777777" w:rsidR="0060412F" w:rsidRDefault="00000000">
      <w:pPr>
        <w:pStyle w:val="u2"/>
      </w:pPr>
      <w:bookmarkStart w:id="9" w:name="_Toc243660210"/>
      <w:r>
        <w:t>3.1 Quản lý thư mục</w:t>
      </w:r>
      <w:bookmarkEnd w:id="9"/>
    </w:p>
    <w:p w14:paraId="33232A42" w14:textId="77777777" w:rsidR="0060412F" w:rsidRDefault="00000000">
      <w:r>
        <w:t>Dự án có các thư mục docs, scripts, data và backup; tên thư mục dùng kebab-case, không dấu và không có khoảng trắng.</w:t>
      </w:r>
    </w:p>
    <w:p w14:paraId="6718E2D1" w14:textId="77777777" w:rsidR="0060412F" w:rsidRDefault="00000000">
      <w:pPr>
        <w:pStyle w:val="u2"/>
      </w:pPr>
      <w:bookmarkStart w:id="10" w:name="_Toc243660211"/>
      <w:r>
        <w:t>3.2 Lọc log</w:t>
      </w:r>
      <w:bookmarkEnd w:id="10"/>
    </w:p>
    <w:p w14:paraId="40C26709" w14:textId="77777777" w:rsidR="0060412F" w:rsidRDefault="00000000">
      <w:r>
        <w:t>Script đọc log theo luồng, lọc các dòng chứa CRITICAL hoặc ERROR và nối vào báo cáo bằng toán tử &gt;&gt;.</w:t>
      </w:r>
    </w:p>
    <w:p w14:paraId="7CF78873" w14:textId="77777777" w:rsidR="0060412F" w:rsidRDefault="00000000">
      <w:pPr>
        <w:pStyle w:val="u2"/>
      </w:pPr>
      <w:bookmarkStart w:id="11" w:name="_Toc243660212"/>
      <w:r>
        <w:t>3.3 Đối soát thiết bị</w:t>
      </w:r>
      <w:bookmarkEnd w:id="11"/>
    </w:p>
    <w:p w14:paraId="3F3AAF38" w14:textId="77777777" w:rsidR="0060412F" w:rsidRDefault="00000000">
      <w:r>
        <w:t>Workbook có danh mục linh kiện và trạng thái trạm; VLOOKUP dùng khớp chính xác FALSE và vùng tham chiếu tuyệt đối.</w:t>
      </w:r>
    </w:p>
    <w:p w14:paraId="4960D288" w14:textId="77777777" w:rsidR="0060412F" w:rsidRDefault="00000000">
      <w:pPr>
        <w:pStyle w:val="u2"/>
      </w:pPr>
      <w:bookmarkStart w:id="12" w:name="_Toc243660213"/>
      <w:r>
        <w:t>3.4 Làm sạch dữ liệu</w:t>
      </w:r>
      <w:bookmarkEnd w:id="12"/>
    </w:p>
    <w:p w14:paraId="2279876C" w14:textId="77777777" w:rsidR="0060412F" w:rsidRDefault="00000000">
      <w:r>
        <w:t>TRIM loại bỏ khoảng trắng đầu/cuối của mã linh kiện trước khi tra cứu.</w:t>
      </w:r>
    </w:p>
    <w:p w14:paraId="2B4CEFCF" w14:textId="77777777" w:rsidR="0060412F" w:rsidRDefault="00000000">
      <w:pPr>
        <w:pStyle w:val="u1"/>
      </w:pPr>
      <w:bookmarkStart w:id="13" w:name="_Toc243660214"/>
      <w:r>
        <w:lastRenderedPageBreak/>
        <w:t>4. Yêu cầu phi chức năng</w:t>
      </w:r>
      <w:bookmarkEnd w:id="13"/>
    </w:p>
    <w:p w14:paraId="4198AD2B" w14:textId="77777777" w:rsidR="0060412F" w:rsidRDefault="00000000">
      <w:pPr>
        <w:pStyle w:val="u2"/>
      </w:pPr>
      <w:bookmarkStart w:id="14" w:name="_Toc243660215"/>
      <w:r>
        <w:t>4.1 Hiệu năng</w:t>
      </w:r>
      <w:bookmarkEnd w:id="14"/>
    </w:p>
    <w:p w14:paraId="193823B7" w14:textId="77777777" w:rsidR="0060412F" w:rsidRDefault="00000000">
      <w:r>
        <w:t>Xử lý log lớn theo luồng để hạn chế sử dụng bộ nhớ. Thời gian truyền lý tưởng (giây) = kích thước MB × 8 / tốc độ Mbps.</w:t>
      </w:r>
    </w:p>
    <w:p w14:paraId="19BED5D6" w14:textId="77777777" w:rsidR="0060412F" w:rsidRDefault="00000000">
      <w:pPr>
        <w:pStyle w:val="u2"/>
      </w:pPr>
      <w:bookmarkStart w:id="15" w:name="_Toc243660216"/>
      <w:r>
        <w:t>4.2 Bảo mật</w:t>
      </w:r>
      <w:bookmarkEnd w:id="15"/>
    </w:p>
    <w:p w14:paraId="491E289E" w14:textId="77777777" w:rsidR="0060412F" w:rsidRDefault="00000000">
      <w:r>
        <w:t>Không đưa mật khẩu thật vào repository. Tệp .env được loại khỏi Git bằng .gitignore.</w:t>
      </w:r>
    </w:p>
    <w:p w14:paraId="2508FFE1" w14:textId="77777777" w:rsidR="0060412F" w:rsidRDefault="00000000">
      <w:pPr>
        <w:pStyle w:val="u2"/>
      </w:pPr>
      <w:bookmarkStart w:id="16" w:name="_Toc243660217"/>
      <w:r>
        <w:t>4.3 An toàn vận hành</w:t>
      </w:r>
      <w:bookmarkEnd w:id="16"/>
    </w:p>
    <w:p w14:paraId="654D2358" w14:textId="77777777" w:rsidR="0060412F" w:rsidRDefault="00000000">
      <w:r>
        <w:t>Trước khi chạy script, kiểm tra đường dẫn đầu vào/đầu ra. Không sử dụng lệnh xóa hàng loạt nếu chưa thẩm định phạm vi.</w:t>
      </w:r>
    </w:p>
    <w:p w14:paraId="5B51C12E" w14:textId="77777777" w:rsidR="0060412F" w:rsidRDefault="00000000">
      <w:pPr>
        <w:pStyle w:val="u1"/>
      </w:pPr>
      <w:bookmarkStart w:id="17" w:name="_Toc243660218"/>
      <w:r>
        <w:t>5. Thiết kế dữ liệu</w:t>
      </w:r>
      <w:bookmarkEnd w:id="17"/>
    </w:p>
    <w:p w14:paraId="6A6CF639" w14:textId="77777777" w:rsidR="0060412F" w:rsidRDefault="00000000">
      <w:pPr>
        <w:pStyle w:val="u2"/>
      </w:pPr>
      <w:bookmarkStart w:id="18" w:name="_Toc243660219"/>
      <w:r>
        <w:t>5.1 Danh mục linh kiện</w:t>
      </w:r>
      <w:bookmarkEnd w:id="18"/>
    </w:p>
    <w:p w14:paraId="712ED3DA" w14:textId="77777777" w:rsidR="0060412F" w:rsidRDefault="00000000">
      <w:r>
        <w:t>Các trường: ma_linh_kien (khóa chính), ten_thiet_bi, don_gia, loai_storage.</w:t>
      </w:r>
    </w:p>
    <w:p w14:paraId="2C8248A9" w14:textId="77777777" w:rsidR="0060412F" w:rsidRDefault="00000000">
      <w:pPr>
        <w:pStyle w:val="u2"/>
      </w:pPr>
      <w:bookmarkStart w:id="19" w:name="_Toc243660220"/>
      <w:r>
        <w:t>5.2 Trạng thái trạm</w:t>
      </w:r>
      <w:bookmarkEnd w:id="19"/>
    </w:p>
    <w:p w14:paraId="1D2A359E" w14:textId="77777777" w:rsidR="0060412F" w:rsidRDefault="00000000">
      <w:r>
        <w:t>Các trường: ma_tram, ma_linh_kien (khóa ngoại), dung_luong_ram, ngay_lap_dat và ten_thiet_bi tra cứu.</w:t>
      </w:r>
    </w:p>
    <w:p w14:paraId="7757A70B" w14:textId="77777777" w:rsidR="0060412F" w:rsidRDefault="00000000">
      <w:pPr>
        <w:pStyle w:val="u2"/>
      </w:pPr>
      <w:bookmarkStart w:id="20" w:name="_Toc243660221"/>
      <w:r>
        <w:t>5.3 Quy tắc dữ liệu</w:t>
      </w:r>
      <w:bookmarkEnd w:id="20"/>
    </w:p>
    <w:p w14:paraId="78B0371F" w14:textId="77777777" w:rsidR="0060412F" w:rsidRDefault="00000000">
      <w:r>
        <w:t>Không dùng hàng trống hoặc ô gộp trong vùng dữ liệu. Mã linh kiện phải nhất quán và duy nhất trong danh mục.</w:t>
      </w:r>
    </w:p>
    <w:p w14:paraId="1B3F9048" w14:textId="77777777" w:rsidR="0060412F" w:rsidRDefault="00000000">
      <w:pPr>
        <w:pStyle w:val="u1"/>
      </w:pPr>
      <w:bookmarkStart w:id="21" w:name="_Toc243660222"/>
      <w:r>
        <w:t>6. Kiểm thử và nghiệm thu</w:t>
      </w:r>
      <w:bookmarkEnd w:id="21"/>
    </w:p>
    <w:p w14:paraId="708EE2E9" w14:textId="77777777" w:rsidR="0060412F" w:rsidRDefault="00000000">
      <w:pPr>
        <w:pStyle w:val="u2"/>
      </w:pPr>
      <w:bookmarkStart w:id="22" w:name="_Toc243660223"/>
      <w:r>
        <w:t>6.1 Kiểm thử script</w:t>
      </w:r>
      <w:bookmarkEnd w:id="22"/>
    </w:p>
    <w:p w14:paraId="34A3ECCC" w14:textId="77777777" w:rsidR="0060412F" w:rsidRDefault="00000000">
      <w:r>
        <w:t>Chạy scripts\auto_report.bat từ thư mục gốc; xác nhận các dòng ERROR/CRITICAL xuất hiện trong backup\bao-cao-su-co.txt.</w:t>
      </w:r>
    </w:p>
    <w:p w14:paraId="0FC0142C" w14:textId="77777777" w:rsidR="0060412F" w:rsidRDefault="00000000">
      <w:pPr>
        <w:pStyle w:val="u2"/>
      </w:pPr>
      <w:bookmarkStart w:id="23" w:name="_Toc243660224"/>
      <w:r>
        <w:t>6.2 Kiểm thử Excel</w:t>
      </w:r>
      <w:bookmarkEnd w:id="23"/>
    </w:p>
    <w:p w14:paraId="56D28917" w14:textId="77777777" w:rsidR="0060412F" w:rsidRDefault="00000000">
      <w:r>
        <w:t>Thử mã hợp lệ, mã có khoảng trắng thừa và mã không tồn tại; mã không tồn tại phải hiển thị thông báo thay vì lỗi #N/A.</w:t>
      </w:r>
    </w:p>
    <w:p w14:paraId="65E21E88" w14:textId="77777777" w:rsidR="0060412F" w:rsidRDefault="00000000">
      <w:pPr>
        <w:pStyle w:val="u2"/>
      </w:pPr>
      <w:bookmarkStart w:id="24" w:name="_Toc243660225"/>
      <w:r>
        <w:t>6.3 Tiêu chí nghiệm thu</w:t>
      </w:r>
      <w:bookmarkEnd w:id="24"/>
    </w:p>
    <w:p w14:paraId="2EBA25D1" w14:textId="77777777" w:rsidR="0060412F" w:rsidRDefault="00000000">
      <w:r>
        <w:t>Cấu trúc thư mục đúng; script có audit và không xóa dữ liệu; workbook có công thức; README hiển thị đúng trên GitHub.</w:t>
      </w:r>
    </w:p>
    <w:p w14:paraId="364997AC" w14:textId="77777777" w:rsidR="0060412F" w:rsidRDefault="00000000">
      <w:pPr>
        <w:pStyle w:val="u1"/>
      </w:pPr>
      <w:bookmarkStart w:id="25" w:name="_Toc243660226"/>
      <w:r>
        <w:t>Phụ lục A. Quy trình vận hành</w:t>
      </w:r>
      <w:bookmarkEnd w:id="25"/>
    </w:p>
    <w:p w14:paraId="404C65AB" w14:textId="77777777" w:rsidR="0060412F" w:rsidRDefault="00000000">
      <w:r>
        <w:t>1. Kiểm tra tệp log đầu vào.</w:t>
      </w:r>
      <w:r>
        <w:br/>
        <w:t>2. Chạy script.</w:t>
      </w:r>
      <w:r>
        <w:br/>
        <w:t>3. Mở báo cáo sự cố để xem kết quả.</w:t>
      </w:r>
      <w:r>
        <w:br/>
        <w:t>4. Đối soát mã linh kiện trong Excel.</w:t>
      </w:r>
      <w:r>
        <w:br/>
        <w:t>5. Cập nhật tài liệu và commit thay đổi không chứa bí mật.</w:t>
      </w:r>
    </w:p>
    <w:sectPr w:rsidR="0060412F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123525">
    <w:abstractNumId w:val="8"/>
  </w:num>
  <w:num w:numId="2" w16cid:durableId="1565215014">
    <w:abstractNumId w:val="6"/>
  </w:num>
  <w:num w:numId="3" w16cid:durableId="380904288">
    <w:abstractNumId w:val="5"/>
  </w:num>
  <w:num w:numId="4" w16cid:durableId="1707022807">
    <w:abstractNumId w:val="4"/>
  </w:num>
  <w:num w:numId="5" w16cid:durableId="323431711">
    <w:abstractNumId w:val="7"/>
  </w:num>
  <w:num w:numId="6" w16cid:durableId="1240284595">
    <w:abstractNumId w:val="3"/>
  </w:num>
  <w:num w:numId="7" w16cid:durableId="1633365612">
    <w:abstractNumId w:val="2"/>
  </w:num>
  <w:num w:numId="8" w16cid:durableId="210308839">
    <w:abstractNumId w:val="1"/>
  </w:num>
  <w:num w:numId="9" w16cid:durableId="128950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61C8"/>
    <w:rsid w:val="0060412F"/>
    <w:rsid w:val="00AA1D8D"/>
    <w:rsid w:val="00B47730"/>
    <w:rsid w:val="00CB0664"/>
    <w:rsid w:val="00FC693F"/>
    <w:rsid w:val="00FF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040E5"/>
  <w14:defaultImageDpi w14:val="300"/>
  <w15:docId w15:val="{C0660946-1CC4-4F53-9F49-5E5EE826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ucluc1">
    <w:name w:val="toc 1"/>
    <w:basedOn w:val="Binhthng"/>
    <w:next w:val="Binhthng"/>
    <w:autoRedefine/>
    <w:uiPriority w:val="39"/>
    <w:unhideWhenUsed/>
    <w:rsid w:val="005E61C8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5E61C8"/>
    <w:pPr>
      <w:spacing w:after="100"/>
      <w:ind w:left="200"/>
    </w:pPr>
  </w:style>
  <w:style w:type="character" w:styleId="Siuktni">
    <w:name w:val="Hyperlink"/>
    <w:basedOn w:val="Phngmcinhcuaoanvn"/>
    <w:uiPriority w:val="99"/>
    <w:unhideWhenUsed/>
    <w:rsid w:val="005E61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khoikisa2k4@gmail.com</cp:lastModifiedBy>
  <cp:revision>2</cp:revision>
  <dcterms:created xsi:type="dcterms:W3CDTF">2013-12-23T23:15:00Z</dcterms:created>
  <dcterms:modified xsi:type="dcterms:W3CDTF">2026-10-23T08:03:00Z</dcterms:modified>
  <cp:category/>
</cp:coreProperties>
</file>